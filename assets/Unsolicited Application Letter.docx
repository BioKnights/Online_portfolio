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7F02C" w14:textId="77777777" w:rsidR="008560AB" w:rsidRPr="00385154" w:rsidRDefault="00000000" w:rsidP="00385154">
      <w:pPr>
        <w:spacing w:after="0"/>
        <w:rPr>
          <w:sz w:val="24"/>
          <w:szCs w:val="24"/>
        </w:rPr>
      </w:pPr>
      <w:r w:rsidRPr="00385154">
        <w:rPr>
          <w:sz w:val="24"/>
          <w:szCs w:val="24"/>
        </w:rPr>
        <w:t>LESTER V. DIESTRO</w:t>
      </w:r>
    </w:p>
    <w:p w14:paraId="0E75B90E" w14:textId="77777777" w:rsidR="008560AB" w:rsidRPr="00385154" w:rsidRDefault="00000000" w:rsidP="00385154">
      <w:pPr>
        <w:spacing w:after="0"/>
        <w:rPr>
          <w:sz w:val="24"/>
          <w:szCs w:val="24"/>
        </w:rPr>
      </w:pPr>
      <w:r w:rsidRPr="00385154">
        <w:rPr>
          <w:sz w:val="24"/>
          <w:szCs w:val="24"/>
        </w:rPr>
        <w:t>Cagay, Roxas City, Capiz</w:t>
      </w:r>
    </w:p>
    <w:p w14:paraId="5549053B" w14:textId="77777777" w:rsidR="008560AB" w:rsidRPr="00385154" w:rsidRDefault="00000000" w:rsidP="00385154">
      <w:pPr>
        <w:spacing w:after="0"/>
        <w:rPr>
          <w:sz w:val="24"/>
          <w:szCs w:val="24"/>
        </w:rPr>
      </w:pPr>
      <w:r w:rsidRPr="00385154">
        <w:rPr>
          <w:sz w:val="24"/>
          <w:szCs w:val="24"/>
        </w:rPr>
        <w:t>0910 074 1140</w:t>
      </w:r>
    </w:p>
    <w:p w14:paraId="6D5A9CA5" w14:textId="77777777" w:rsidR="008560AB" w:rsidRPr="00385154" w:rsidRDefault="00000000" w:rsidP="00385154">
      <w:pPr>
        <w:spacing w:after="0"/>
        <w:rPr>
          <w:sz w:val="24"/>
          <w:szCs w:val="24"/>
        </w:rPr>
      </w:pPr>
      <w:r w:rsidRPr="00385154">
        <w:rPr>
          <w:sz w:val="24"/>
          <w:szCs w:val="24"/>
        </w:rPr>
        <w:t>Lesterdiestro2@gmail.com</w:t>
      </w:r>
    </w:p>
    <w:p w14:paraId="48385B94" w14:textId="77777777" w:rsidR="008560AB" w:rsidRPr="00385154" w:rsidRDefault="008560AB" w:rsidP="00385154">
      <w:pPr>
        <w:spacing w:after="0"/>
        <w:rPr>
          <w:sz w:val="24"/>
          <w:szCs w:val="24"/>
        </w:rPr>
      </w:pPr>
    </w:p>
    <w:p w14:paraId="351E1D80" w14:textId="77777777" w:rsidR="008560AB" w:rsidRPr="00385154" w:rsidRDefault="00000000" w:rsidP="00385154">
      <w:pPr>
        <w:spacing w:after="0"/>
        <w:rPr>
          <w:sz w:val="24"/>
          <w:szCs w:val="24"/>
        </w:rPr>
      </w:pPr>
      <w:r w:rsidRPr="00385154">
        <w:rPr>
          <w:sz w:val="24"/>
          <w:szCs w:val="24"/>
        </w:rPr>
        <w:t>January 10, 2026</w:t>
      </w:r>
    </w:p>
    <w:p w14:paraId="5F5E7E15" w14:textId="77777777" w:rsidR="008560AB" w:rsidRPr="00385154" w:rsidRDefault="008560AB" w:rsidP="00385154">
      <w:pPr>
        <w:spacing w:after="0"/>
        <w:rPr>
          <w:sz w:val="24"/>
          <w:szCs w:val="24"/>
        </w:rPr>
      </w:pPr>
    </w:p>
    <w:p w14:paraId="4717C984" w14:textId="77777777" w:rsidR="008560AB" w:rsidRPr="00385154" w:rsidRDefault="00000000" w:rsidP="00385154">
      <w:pPr>
        <w:spacing w:after="0"/>
        <w:rPr>
          <w:sz w:val="24"/>
          <w:szCs w:val="24"/>
        </w:rPr>
      </w:pPr>
      <w:r w:rsidRPr="00385154">
        <w:rPr>
          <w:sz w:val="24"/>
          <w:szCs w:val="24"/>
        </w:rPr>
        <w:t>Subject: Unsolicited Application — Encoder</w:t>
      </w:r>
    </w:p>
    <w:p w14:paraId="769A9747" w14:textId="77777777" w:rsidR="008560AB" w:rsidRPr="00385154" w:rsidRDefault="008560AB" w:rsidP="00385154">
      <w:pPr>
        <w:spacing w:after="0"/>
        <w:rPr>
          <w:sz w:val="24"/>
          <w:szCs w:val="24"/>
        </w:rPr>
      </w:pPr>
    </w:p>
    <w:p w14:paraId="23AA8631" w14:textId="77777777" w:rsidR="008560AB" w:rsidRPr="00385154" w:rsidRDefault="00000000" w:rsidP="00385154">
      <w:pPr>
        <w:spacing w:after="0"/>
        <w:rPr>
          <w:sz w:val="24"/>
          <w:szCs w:val="24"/>
        </w:rPr>
      </w:pPr>
      <w:r w:rsidRPr="00385154">
        <w:rPr>
          <w:sz w:val="24"/>
          <w:szCs w:val="24"/>
        </w:rPr>
        <w:t>The Hiring Manager</w:t>
      </w:r>
    </w:p>
    <w:p w14:paraId="5FEAC1F7" w14:textId="77777777" w:rsidR="008560AB" w:rsidRPr="00385154" w:rsidRDefault="00000000" w:rsidP="00385154">
      <w:pPr>
        <w:spacing w:after="0"/>
        <w:rPr>
          <w:sz w:val="24"/>
          <w:szCs w:val="24"/>
        </w:rPr>
      </w:pPr>
      <w:r w:rsidRPr="00385154">
        <w:rPr>
          <w:sz w:val="24"/>
          <w:szCs w:val="24"/>
        </w:rPr>
        <w:t>Optiquest Hospital</w:t>
      </w:r>
    </w:p>
    <w:p w14:paraId="4C201B76" w14:textId="77777777" w:rsidR="008560AB" w:rsidRPr="00385154" w:rsidRDefault="00000000" w:rsidP="00385154">
      <w:pPr>
        <w:spacing w:after="0"/>
        <w:rPr>
          <w:sz w:val="24"/>
          <w:szCs w:val="24"/>
        </w:rPr>
      </w:pPr>
      <w:r w:rsidRPr="00385154">
        <w:rPr>
          <w:sz w:val="24"/>
          <w:szCs w:val="24"/>
        </w:rPr>
        <w:t>Roxas City, Capiz</w:t>
      </w:r>
    </w:p>
    <w:p w14:paraId="06CA6BF1" w14:textId="77777777" w:rsidR="008560AB" w:rsidRPr="00385154" w:rsidRDefault="008560AB" w:rsidP="00385154">
      <w:pPr>
        <w:spacing w:after="0"/>
        <w:rPr>
          <w:sz w:val="24"/>
          <w:szCs w:val="24"/>
        </w:rPr>
      </w:pPr>
    </w:p>
    <w:p w14:paraId="1E9BA983" w14:textId="77777777" w:rsidR="008560AB" w:rsidRPr="00385154" w:rsidRDefault="00000000" w:rsidP="00385154">
      <w:pPr>
        <w:spacing w:after="0"/>
        <w:rPr>
          <w:sz w:val="24"/>
          <w:szCs w:val="24"/>
        </w:rPr>
      </w:pPr>
      <w:r w:rsidRPr="00385154">
        <w:rPr>
          <w:sz w:val="24"/>
          <w:szCs w:val="24"/>
        </w:rPr>
        <w:t>Sir / Ma’am:</w:t>
      </w:r>
    </w:p>
    <w:p w14:paraId="54C2B977" w14:textId="77777777" w:rsidR="008560AB" w:rsidRPr="00385154" w:rsidRDefault="008560AB" w:rsidP="00385154">
      <w:pPr>
        <w:spacing w:after="0"/>
        <w:rPr>
          <w:sz w:val="24"/>
          <w:szCs w:val="24"/>
        </w:rPr>
      </w:pPr>
    </w:p>
    <w:p w14:paraId="4D51F0E2" w14:textId="77777777" w:rsidR="008560AB" w:rsidRPr="00385154" w:rsidRDefault="00000000" w:rsidP="00385154">
      <w:pPr>
        <w:spacing w:after="0"/>
        <w:rPr>
          <w:sz w:val="24"/>
          <w:szCs w:val="24"/>
        </w:rPr>
      </w:pPr>
      <w:r w:rsidRPr="00385154">
        <w:rPr>
          <w:sz w:val="24"/>
          <w:szCs w:val="24"/>
        </w:rPr>
        <w:t>Good day. I am writing to formally express my interest in applying for any available Encoder position at Optiquest Hospital. Although I do not yet have formal work experience, I am eager to apply my skills, strong work ethic, and willingness to learn in a professional healthcare environment.</w:t>
      </w:r>
    </w:p>
    <w:p w14:paraId="5B92E218" w14:textId="77777777" w:rsidR="008560AB" w:rsidRPr="00385154" w:rsidRDefault="008560AB" w:rsidP="00385154">
      <w:pPr>
        <w:spacing w:after="0"/>
        <w:rPr>
          <w:sz w:val="24"/>
          <w:szCs w:val="24"/>
        </w:rPr>
      </w:pPr>
    </w:p>
    <w:p w14:paraId="59C452A0" w14:textId="199805EB" w:rsidR="008560AB" w:rsidRDefault="00000000" w:rsidP="00385154">
      <w:pPr>
        <w:spacing w:after="0"/>
        <w:rPr>
          <w:sz w:val="24"/>
          <w:szCs w:val="24"/>
        </w:rPr>
      </w:pPr>
      <w:r w:rsidRPr="00385154">
        <w:rPr>
          <w:sz w:val="24"/>
          <w:szCs w:val="24"/>
        </w:rPr>
        <w:t>I possess basic to intermediate knowledge in computer applications and digital tools relevant to encoding and office work. I am familiar with Microsoft Office applications and have experience using various software such as Figma, Visual Studio Code, Visual Studio, Android Studio, Adobe Photoshop, Canva, Meta platforms, Google tools, and ChatGPT. These tools have helped me develop accuracy, organization, and efficiency in handling digital tasks and information.</w:t>
      </w:r>
    </w:p>
    <w:p w14:paraId="28F0B366" w14:textId="77777777" w:rsidR="00385154" w:rsidRPr="00385154" w:rsidRDefault="00385154" w:rsidP="00385154">
      <w:pPr>
        <w:spacing w:after="0"/>
        <w:rPr>
          <w:sz w:val="24"/>
          <w:szCs w:val="24"/>
        </w:rPr>
      </w:pPr>
    </w:p>
    <w:p w14:paraId="5BA29B7D" w14:textId="77777777" w:rsidR="008560AB" w:rsidRPr="00385154" w:rsidRDefault="00000000" w:rsidP="00385154">
      <w:pPr>
        <w:spacing w:after="0"/>
        <w:rPr>
          <w:sz w:val="24"/>
          <w:szCs w:val="24"/>
        </w:rPr>
      </w:pPr>
      <w:r w:rsidRPr="00385154">
        <w:rPr>
          <w:sz w:val="24"/>
          <w:szCs w:val="24"/>
        </w:rPr>
        <w:t>I am detail-oriented, responsible, and capable of following instructions carefully. I am confident in my ability to learn quickly, adapt to new systems, and contribute positively to your organization even as a beginner. I am highly motivated to grow professionally and to support your team through reliable and accurate data entry work.</w:t>
      </w:r>
    </w:p>
    <w:p w14:paraId="083402AC" w14:textId="77777777" w:rsidR="008560AB" w:rsidRPr="00385154" w:rsidRDefault="008560AB" w:rsidP="00385154">
      <w:pPr>
        <w:spacing w:after="0"/>
        <w:rPr>
          <w:sz w:val="24"/>
          <w:szCs w:val="24"/>
        </w:rPr>
      </w:pPr>
    </w:p>
    <w:p w14:paraId="4E57486A" w14:textId="77777777" w:rsidR="008560AB" w:rsidRPr="00385154" w:rsidRDefault="00000000" w:rsidP="00385154">
      <w:pPr>
        <w:spacing w:after="0"/>
        <w:rPr>
          <w:sz w:val="24"/>
          <w:szCs w:val="24"/>
        </w:rPr>
      </w:pPr>
      <w:r w:rsidRPr="00385154">
        <w:rPr>
          <w:sz w:val="24"/>
          <w:szCs w:val="24"/>
        </w:rPr>
        <w:t>Thank you very much for your time and consideration. I would appreciate the opportunity to discuss any available openings and how I may be of service to your institution. I can be contacted through the details provided above. I look forward to hearing from you.</w:t>
      </w:r>
    </w:p>
    <w:p w14:paraId="0581F2BD" w14:textId="77777777" w:rsidR="008560AB" w:rsidRPr="00385154" w:rsidRDefault="008560AB" w:rsidP="00385154">
      <w:pPr>
        <w:spacing w:after="0"/>
        <w:rPr>
          <w:sz w:val="24"/>
          <w:szCs w:val="24"/>
        </w:rPr>
      </w:pPr>
    </w:p>
    <w:p w14:paraId="5E9CF6C2" w14:textId="351F2819" w:rsidR="008560AB" w:rsidRPr="00385154" w:rsidRDefault="00000000" w:rsidP="00385154">
      <w:pPr>
        <w:spacing w:after="0"/>
        <w:rPr>
          <w:sz w:val="24"/>
          <w:szCs w:val="24"/>
        </w:rPr>
      </w:pPr>
      <w:r w:rsidRPr="00385154">
        <w:rPr>
          <w:sz w:val="24"/>
          <w:szCs w:val="24"/>
        </w:rPr>
        <w:t>Sincerely,</w:t>
      </w:r>
    </w:p>
    <w:p w14:paraId="46B36045" w14:textId="77777777" w:rsidR="008560AB" w:rsidRPr="00385154" w:rsidRDefault="00000000" w:rsidP="00385154">
      <w:pPr>
        <w:spacing w:after="0"/>
        <w:rPr>
          <w:sz w:val="24"/>
          <w:szCs w:val="24"/>
        </w:rPr>
      </w:pPr>
      <w:r w:rsidRPr="00385154">
        <w:rPr>
          <w:sz w:val="24"/>
          <w:szCs w:val="24"/>
        </w:rPr>
        <w:t>Lester V. Diestro</w:t>
      </w:r>
    </w:p>
    <w:sectPr w:rsidR="008560AB" w:rsidRPr="003851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0546618">
    <w:abstractNumId w:val="8"/>
  </w:num>
  <w:num w:numId="2" w16cid:durableId="483279947">
    <w:abstractNumId w:val="6"/>
  </w:num>
  <w:num w:numId="3" w16cid:durableId="212931030">
    <w:abstractNumId w:val="5"/>
  </w:num>
  <w:num w:numId="4" w16cid:durableId="1818565971">
    <w:abstractNumId w:val="4"/>
  </w:num>
  <w:num w:numId="5" w16cid:durableId="1569606282">
    <w:abstractNumId w:val="7"/>
  </w:num>
  <w:num w:numId="6" w16cid:durableId="687828642">
    <w:abstractNumId w:val="3"/>
  </w:num>
  <w:num w:numId="7" w16cid:durableId="1013193547">
    <w:abstractNumId w:val="2"/>
  </w:num>
  <w:num w:numId="8" w16cid:durableId="557205615">
    <w:abstractNumId w:val="1"/>
  </w:num>
  <w:num w:numId="9" w16cid:durableId="654070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5154"/>
    <w:rsid w:val="0056058D"/>
    <w:rsid w:val="008560A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511105"/>
  <w14:defaultImageDpi w14:val="300"/>
  <w15:docId w15:val="{80D393BD-EFC0-4C7F-BAF3-BAEC3AB4F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239</Words>
  <Characters>1367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Lester Villegas Diestro</cp:lastModifiedBy>
  <cp:revision>2</cp:revision>
  <dcterms:created xsi:type="dcterms:W3CDTF">2013-12-23T23:15:00Z</dcterms:created>
  <dcterms:modified xsi:type="dcterms:W3CDTF">2026-01-09T19:20:00Z</dcterms:modified>
  <cp:category/>
</cp:coreProperties>
</file>