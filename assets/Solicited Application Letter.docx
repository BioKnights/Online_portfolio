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01B9" w14:textId="77777777" w:rsidR="00857879" w:rsidRDefault="003A67F2">
      <w:pPr>
        <w:pStyle w:val="Heading1"/>
      </w:pPr>
      <w:r>
        <w:t>Solicited Application Letter</w:t>
      </w:r>
    </w:p>
    <w:p w14:paraId="6666CCAE" w14:textId="4E3D4F3F" w:rsidR="00857879" w:rsidRDefault="003A67F2">
      <w:r>
        <w:t>Lester Villegas Diestro</w:t>
      </w:r>
      <w:r>
        <w:br/>
        <w:t>Roxas City, Capiz, Philippines</w:t>
      </w:r>
      <w:r>
        <w:br/>
        <w:t>Phone: 0910 074 1140</w:t>
      </w:r>
      <w:r>
        <w:br/>
        <w:t>Email: lesterdiestro2@gmail.com</w:t>
      </w:r>
      <w:r>
        <w:br/>
      </w:r>
      <w:r>
        <w:br/>
        <w:t>Date:</w:t>
      </w:r>
      <w:r w:rsidR="008B4B0A">
        <w:t xml:space="preserve"> December 2, 2025</w:t>
      </w:r>
      <w:r>
        <w:br/>
      </w:r>
      <w:r>
        <w:br/>
        <w:t>Name of Receiver</w:t>
      </w:r>
      <w:r w:rsidR="001D3CEC">
        <w:t>: Mark Zuckeberg</w:t>
      </w:r>
      <w:r>
        <w:br/>
        <w:t>Position of Receiver</w:t>
      </w:r>
      <w:r w:rsidR="001D3CEC">
        <w:t xml:space="preserve">: </w:t>
      </w:r>
      <w:r w:rsidR="002D733B" w:rsidRPr="002D733B">
        <w:t>Chairman and Chief Executive Officer (CEO)</w:t>
      </w:r>
      <w:r w:rsidRPr="002D733B">
        <w:br/>
      </w:r>
      <w:r>
        <w:t>Company Name</w:t>
      </w:r>
      <w:r w:rsidR="001D3CEC">
        <w:t xml:space="preserve">: </w:t>
      </w:r>
      <w:r w:rsidR="008767F2" w:rsidRPr="008767F2">
        <w:t>Meta Platforms</w:t>
      </w:r>
      <w:r>
        <w:br/>
        <w:t>Company Address</w:t>
      </w:r>
      <w:r w:rsidR="00F124CC">
        <w:t>:</w:t>
      </w:r>
      <w:r w:rsidR="008767F2">
        <w:t xml:space="preserve"> </w:t>
      </w:r>
      <w:r w:rsidR="00A85CFF" w:rsidRPr="00A85CFF">
        <w:t>1 Meta Way, Menlo Park, California</w:t>
      </w:r>
      <w:r w:rsidRPr="00A85CFF">
        <w:br/>
      </w:r>
      <w:r>
        <w:br/>
        <w:t>Dear Sir,</w:t>
      </w:r>
      <w:r>
        <w:br/>
      </w:r>
      <w:r>
        <w:br/>
        <w:t>In the advertisement posted for the position you are offering, you mentioned specific skills and qualifications that caught my attention. I am confident that I possess the qualities and abilities you are looking for. I am currently taking a Bachelor of Science in Information Technology and have developed strong communication, problem‑solving, customer service, and technical skills that are useful in different work environments.</w:t>
      </w:r>
      <w:r>
        <w:br/>
      </w:r>
      <w:r>
        <w:br/>
        <w:t>I have participated in various school projects such as mock sales p</w:t>
      </w:r>
      <w:r>
        <w:t>itches, network setup simulations, and peer technical support. These experiences strengthened my confidence, improved my communication skills, and enhanced my ability to work efficiently with a team. I also gained familiarity with Microsoft Office, basic troubleshooting, social media tools, and other productivity platforms used in the workplace.</w:t>
      </w:r>
      <w:r>
        <w:br/>
      </w:r>
      <w:r>
        <w:br/>
        <w:t>All these skills are valuable for the role I am applying for. I am motivated, adaptable, and eager to learn, and I believe I can contribute positively to your comp</w:t>
      </w:r>
      <w:r>
        <w:t>any.</w:t>
      </w:r>
      <w:r>
        <w:br/>
      </w:r>
      <w:r>
        <w:br/>
        <w:t>Since it would be best to discuss my qualifications further in person, I would like to request an interview. You may contact me at 0910 074 1140 or through my email at lesterdiestro2@gmail.com so we can arrange the most convenient schedule.</w:t>
      </w:r>
      <w:r>
        <w:br/>
      </w:r>
      <w:r>
        <w:br/>
        <w:t>Thank you for your time and consideration.</w:t>
      </w:r>
      <w:r>
        <w:br/>
      </w:r>
      <w:r>
        <w:br/>
        <w:t>Sincerely,</w:t>
      </w:r>
      <w:r>
        <w:br/>
        <w:t>Lester Villegas Diestro</w:t>
      </w:r>
    </w:p>
    <w:sectPr w:rsidR="008578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84313">
    <w:abstractNumId w:val="8"/>
  </w:num>
  <w:num w:numId="2" w16cid:durableId="2146896800">
    <w:abstractNumId w:val="6"/>
  </w:num>
  <w:num w:numId="3" w16cid:durableId="791170870">
    <w:abstractNumId w:val="5"/>
  </w:num>
  <w:num w:numId="4" w16cid:durableId="387144788">
    <w:abstractNumId w:val="4"/>
  </w:num>
  <w:num w:numId="5" w16cid:durableId="507793343">
    <w:abstractNumId w:val="7"/>
  </w:num>
  <w:num w:numId="6" w16cid:durableId="2133356871">
    <w:abstractNumId w:val="3"/>
  </w:num>
  <w:num w:numId="7" w16cid:durableId="1577325459">
    <w:abstractNumId w:val="2"/>
  </w:num>
  <w:num w:numId="8" w16cid:durableId="373502221">
    <w:abstractNumId w:val="1"/>
  </w:num>
  <w:num w:numId="9" w16cid:durableId="62674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CEC"/>
    <w:rsid w:val="00295E43"/>
    <w:rsid w:val="0029639D"/>
    <w:rsid w:val="002D733B"/>
    <w:rsid w:val="00326F90"/>
    <w:rsid w:val="003741A2"/>
    <w:rsid w:val="003A67F2"/>
    <w:rsid w:val="00857879"/>
    <w:rsid w:val="008767F2"/>
    <w:rsid w:val="008B4B0A"/>
    <w:rsid w:val="00A85CFF"/>
    <w:rsid w:val="00AA1D8D"/>
    <w:rsid w:val="00B47730"/>
    <w:rsid w:val="00CB0664"/>
    <w:rsid w:val="00F12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5D162A1-E610-40DE-863A-A665AA7D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Lester Villegas Diestro</cp:lastModifiedBy>
  <cp:revision>7</cp:revision>
  <dcterms:created xsi:type="dcterms:W3CDTF">2013-12-23T23:15:00Z</dcterms:created>
  <dcterms:modified xsi:type="dcterms:W3CDTF">2025-12-01T23:56:00Z</dcterms:modified>
  <cp:category/>
</cp:coreProperties>
</file>